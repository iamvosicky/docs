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SMLOUVA O DÍLO</w:t>
      </w:r>
    </w:p>
    <w:p>
      <w:r>
        <w:t>Smluvní strany:</w:t>
      </w:r>
    </w:p>
    <w:p>
      <w:r>
        <w:t>Objednatel: {{OBJ_JMENO}} {{OBJ_PRIJMENI}}, IČO: {{OBJ_ICO}}, se sídlem {{OBJ_ADRESA}}, bankovní účet: {{OBJ_UCET}}</w:t>
      </w:r>
    </w:p>
    <w:p>
      <w:r>
        <w:t>Zhotovitel: {{ZHOT_JMENO}} {{ZHOT_PRIJMENI}}, IČO: {{ZHOT_ICO}}, se sídlem {{ZHOT_ADRESA}}, bankovní účet: {{ZHOT_UCET}}</w:t>
      </w:r>
    </w:p>
    <w:p>
      <w:pPr>
        <w:pStyle w:val="Heading2"/>
      </w:pPr>
      <w:r>
        <w:t>Článek I. Předmět díla</w:t>
      </w:r>
    </w:p>
    <w:p>
      <w:r>
        <w:t>Předmětem této smlouvy je {{PREDMET_DILA}}.</w:t>
      </w:r>
    </w:p>
    <w:p>
      <w:pPr>
        <w:pStyle w:val="Heading2"/>
      </w:pPr>
      <w:r>
        <w:t>Článek II. Cena a platební podmínky</w:t>
      </w:r>
    </w:p>
    <w:p>
      <w:r>
        <w:t>Cena za dílo činí {{CENA}} Kč bez DPH. Objednatel se zavazuje cenu uhradit na bankovní účet Zhotovitele do 14 dnů od předání díla.</w:t>
      </w:r>
    </w:p>
    <w:p>
      <w:pPr>
        <w:pStyle w:val="Heading2"/>
      </w:pPr>
      <w:r>
        <w:t>Článek III. Termín plnění</w:t>
      </w:r>
    </w:p>
    <w:p>
      <w:r>
        <w:t>Zhotovitel se zavazuje dílo dokončit nejpozději do {{TERMIN}}.</w:t>
      </w:r>
    </w:p>
    <w:p>
      <w:pPr>
        <w:pStyle w:val="Heading2"/>
      </w:pPr>
      <w:r>
        <w:t>Článek IV. Záruka a odpovědnost</w:t>
      </w:r>
    </w:p>
    <w:p>
      <w:r>
        <w:t>Zhotovitel poskytuje na dílo záruku v délce 24 měsíců.</w:t>
      </w:r>
    </w:p>
    <w:p>
      <w:pPr>
        <w:pStyle w:val="Heading2"/>
      </w:pPr>
      <w:r>
        <w:t>Článek V. Závěrečná ustanovení</w:t>
      </w:r>
    </w:p>
    <w:p>
      <w:r>
        <w:t>Tato smlouva nabývá účinnosti dnem jejího podpisu oběma smluvními stranami.</w:t>
      </w:r>
    </w:p>
    <w:p>
      <w:r>
        <w:br/>
        <w:t>V {{MISTO}} dne {{DATUM}}</w:t>
        <w:br/>
        <w:br/>
        <w:t>Objednatel: _____________________</w:t>
        <w:br/>
        <w:br/>
        <w:t>Zhotovitel: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