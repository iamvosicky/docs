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Prohlášení správce vkladu</w:t>
      </w:r>
    </w:p>
    <w:p>
      <w:r>
        <w:t>Ján Urban, datum narození 11. 3. 1976, bydliště Palackého třída 2548, Zelené Předměstí, {{postal_code}} Pardubice,</w:t>
      </w:r>
    </w:p>
    <w:p>
      <w:r>
        <w:t>jakožto správce vkladu společnosti Bethel Group a.s., se sídlem v Praze, která bude zapsána v obchodním rejstříku vedeném Městským soudem v Praze v oddílu B („Společnost“)</w:t>
      </w:r>
    </w:p>
    <w:p/>
    <w:p>
      <w:r>
        <w:t>tímto prohlašuje, že</w:t>
      </w:r>
    </w:p>
    <w:p/>
    <w:p>
      <w:r>
        <w:t>částka ve výši 2.000.000,- Kč (slovy: dva miliony korun českých), jako vklad do základního kapitálu Společnosti, byla zcela splacena následujícím způsobem:</w:t>
      </w:r>
    </w:p>
    <w:p>
      <w:r>
        <w:t>zakladatel, Ján Urban, datum narození 11. 3. 1976, bydliště Palackého třída 2548, Zelené Předměstí, {{postal_code}} Pardubice, složil částku ve výši 2.000.000,- Kč (slovy: dva miliony korun českých), odpovídající 100 % základního kapitálu Společnosti, který byl rozdělen na 100 (sto) kusů kmenových akcií v listinné podobě na jméno, označených č. 001 – 100, každá o jmenovité hodnotě 20.000,- Kč (slovy: dvacet tisíc korun českých), na příslušný účet u tuzemského peněžního ústavu jako základní kapitál Spole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